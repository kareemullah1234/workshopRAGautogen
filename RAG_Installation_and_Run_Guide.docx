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Minimal RAG System (Ollama + Qdrant) - Installation &amp; Run Guide</w:t>
      </w:r>
    </w:p>
    <w:p>
      <w:r>
        <w:br/>
        <w:t>This guide provides a complete, step-by-step setup for running the `simple_rag.py` system inside WSL (Ubuntu). It includes installation of dependencies, configuration of Ollama and Qdrant, and running the RAG pipeline.</w:t>
        <w:br/>
      </w:r>
    </w:p>
    <w:p>
      <w:pPr>
        <w:pStyle w:val="Heading2"/>
      </w:pPr>
      <w:r>
        <w:t>1. System Requirements</w:t>
      </w:r>
    </w:p>
    <w:p>
      <w:r>
        <w:br/>
        <w:t>- WSL 2 with Ubuntu (20.04 or later)</w:t>
        <w:br/>
        <w:t>- Docker installed and running in WSL</w:t>
        <w:br/>
        <w:t>- Internet connection</w:t>
        <w:br/>
      </w:r>
    </w:p>
    <w:p>
      <w:pPr>
        <w:pStyle w:val="Heading2"/>
      </w:pPr>
      <w:r>
        <w:t>2. Update and Install Basics</w:t>
      </w:r>
    </w:p>
    <w:p>
      <w:r>
        <w:br/>
        <w:t>sudo apt update &amp;&amp; sudo apt upgrade -y</w:t>
        <w:br/>
        <w:t>sudo apt install -y python3 python3-pip python3-venv curl</w:t>
        <w:br/>
      </w:r>
    </w:p>
    <w:p>
      <w:pPr>
        <w:pStyle w:val="Heading2"/>
      </w:pPr>
      <w:r>
        <w:t>3. Install Ollama (inside WSL, not Docker)</w:t>
      </w:r>
    </w:p>
    <w:p>
      <w:r>
        <w:br/>
        <w:t>curl -fsSL https://ollama.com/install.sh | sh</w:t>
        <w:br/>
        <w:t>ollama serve &amp;</w:t>
        <w:br/>
      </w:r>
    </w:p>
    <w:p>
      <w:r>
        <w:br/>
        <w:t>(Optional) Add to your ~/.bashrc to auto-start Ollama on login:</w:t>
        <w:br/>
        <w:t>pgrep ollama &gt;/dev/null || (ollama serve &amp;)</w:t>
        <w:br/>
      </w:r>
    </w:p>
    <w:p>
      <w:pPr>
        <w:pStyle w:val="Heading2"/>
      </w:pPr>
      <w:r>
        <w:t>4. Pull Lightweight Embedding Model</w:t>
      </w:r>
    </w:p>
    <w:p>
      <w:r>
        <w:br/>
        <w:t>ollama pull all-minilm</w:t>
        <w:br/>
        <w:t>curl http://localhost:11434/api/tags</w:t>
        <w:br/>
      </w:r>
    </w:p>
    <w:p>
      <w:pPr>
        <w:pStyle w:val="Heading2"/>
      </w:pPr>
      <w:r>
        <w:t>5. Run Qdrant (in Docker)</w:t>
      </w:r>
    </w:p>
    <w:p>
      <w:r>
        <w:br/>
        <w:t>docker run -d --name qdrant \</w:t>
        <w:br/>
        <w:t xml:space="preserve">  -p 6333:6333 \</w:t>
        <w:br/>
        <w:t xml:space="preserve">  -v qdrant_data:/qdrant/storage \</w:t>
        <w:br/>
        <w:t xml:space="preserve">  qdrant/qdrant:latest</w:t>
        <w:br/>
        <w:br/>
        <w:t>curl http://localhost:6333/collections</w:t>
        <w:br/>
      </w:r>
    </w:p>
    <w:p>
      <w:r>
        <w:t>Dashboard URL: http://localhost:6333/dashboard</w:t>
      </w:r>
    </w:p>
    <w:p>
      <w:pPr>
        <w:pStyle w:val="Heading2"/>
      </w:pPr>
      <w:r>
        <w:t>6. Setup Python Environment</w:t>
      </w:r>
    </w:p>
    <w:p>
      <w:r>
        <w:br/>
        <w:t>python3 -m venv rag-env</w:t>
        <w:br/>
        <w:t>source rag-env/bin/activate</w:t>
        <w:br/>
        <w:t>pip install --upgrade pip</w:t>
        <w:br/>
        <w:t>pip install qdrant-client requests numpy PyPDF2 python-dotenv</w:t>
        <w:br/>
      </w:r>
    </w:p>
    <w:p>
      <w:pPr>
        <w:pStyle w:val="Heading2"/>
      </w:pPr>
      <w:r>
        <w:t>7. Configure Environment Variables</w:t>
      </w:r>
    </w:p>
    <w:p>
      <w:r>
        <w:br/>
        <w:t>Create a `.env` file in your project directory with the following content:</w:t>
        <w:br/>
        <w:br/>
        <w:t>QDRANT_URL=http://localhost:6333</w:t>
        <w:br/>
        <w:t>OLLAMA_URL=http://localhost:11434</w:t>
        <w:br/>
        <w:t>COLLECTION_NAME=documents</w:t>
        <w:br/>
        <w:t>CHUNK_SIZE=512</w:t>
        <w:br/>
        <w:t>CHUNK_OVERLAP=50</w:t>
        <w:br/>
      </w:r>
    </w:p>
    <w:p>
      <w:pPr>
        <w:pStyle w:val="Heading2"/>
      </w:pPr>
      <w:r>
        <w:t>8. Run the Script</w:t>
      </w:r>
    </w:p>
    <w:p>
      <w:r>
        <w:br/>
        <w:t>source rag-env/bin/activate</w:t>
        <w:br/>
        <w:t>python3 simple_rag.py</w:t>
        <w:br/>
      </w:r>
    </w:p>
    <w:p>
      <w:r>
        <w:br/>
        <w:t>Menu options:</w:t>
        <w:br/>
        <w:t>1. Add PDF to collection</w:t>
        <w:br/>
        <w:t>2. Search documents</w:t>
        <w:br/>
        <w:t>3. Collection statistics</w:t>
        <w:br/>
        <w:t>4. Exit</w:t>
        <w:br/>
      </w:r>
    </w:p>
    <w:p>
      <w:pPr>
        <w:pStyle w:val="Heading2"/>
      </w:pPr>
      <w:r>
        <w:t>9. Add and Search PDFs</w:t>
      </w:r>
    </w:p>
    <w:p>
      <w:r>
        <w:br/>
        <w:t>To add a PDF (example path from Windows drive E:):</w:t>
        <w:br/>
        <w:t>/mnt/e/airflow003/new_installation.pdf</w:t>
        <w:br/>
        <w:br/>
        <w:t>To search within stored documents:</w:t>
        <w:br/>
        <w:t>Choose option 2 and enter a natural-language query (e.g., "airflow installation steps").</w:t>
        <w:br/>
      </w:r>
    </w:p>
    <w:p>
      <w:pPr>
        <w:pStyle w:val="Heading2"/>
      </w:pPr>
      <w:r>
        <w:t>10. Verification</w:t>
      </w:r>
    </w:p>
    <w:p>
      <w:r>
        <w:br/>
        <w:t>To check Ollama:</w:t>
        <w:br/>
        <w:t>curl http://localhost:11434/api/tags</w:t>
        <w:br/>
        <w:br/>
        <w:t>To check Qdrant collections:</w:t>
        <w:br/>
        <w:t>curl http://localhost:6333/collections</w:t>
        <w:br/>
        <w:br/>
        <w:t>To open Qdrant dashboard:</w:t>
        <w:br/>
        <w:t>http://localhost:6333/dashboard</w:t>
        <w:br/>
      </w:r>
    </w:p>
    <w:p>
      <w:pPr>
        <w:pStyle w:val="Heading2"/>
      </w:pPr>
      <w:r>
        <w:t>Summary</w:t>
      </w:r>
    </w:p>
    <w:p>
      <w:r>
        <w:br/>
        <w:t>✅ Ollama running on port 11434</w:t>
        <w:br/>
        <w:t>✅ Qdrant running on port 6333</w:t>
        <w:br/>
        <w:t>✅ Python virtual environment installed</w:t>
        <w:br/>
        <w:t>✅ Models and PDFs integrated successfully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